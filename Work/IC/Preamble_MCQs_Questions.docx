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MCQs on The Preamble of the Indian Constitution - Questions</w:t>
      </w:r>
    </w:p>
    <w:p>
      <w:r>
        <w:t>1. The Preamble of the Indian Constitution serves as the:</w:t>
      </w:r>
    </w:p>
    <w:p>
      <w:pPr>
        <w:pStyle w:val="ListBullet"/>
      </w:pPr>
      <w:r>
        <w:t>A. Legal code</w:t>
      </w:r>
    </w:p>
    <w:p>
      <w:pPr>
        <w:pStyle w:val="ListBullet"/>
      </w:pPr>
      <w:r>
        <w:t>B. Identity card of the Constitution</w:t>
      </w:r>
    </w:p>
    <w:p>
      <w:pPr>
        <w:pStyle w:val="ListBullet"/>
      </w:pPr>
      <w:r>
        <w:t>C. Fundamental right</w:t>
      </w:r>
    </w:p>
    <w:p>
      <w:pPr>
        <w:pStyle w:val="ListBullet"/>
      </w:pPr>
      <w:r>
        <w:t>D. Directive principle</w:t>
      </w:r>
    </w:p>
    <w:p/>
    <w:p>
      <w:r>
        <w:t>2. The Preamble reflects the vision of:</w:t>
      </w:r>
    </w:p>
    <w:p>
      <w:pPr>
        <w:pStyle w:val="ListBullet"/>
      </w:pPr>
      <w:r>
        <w:t>A. Supreme Court</w:t>
      </w:r>
    </w:p>
    <w:p>
      <w:pPr>
        <w:pStyle w:val="ListBullet"/>
      </w:pPr>
      <w:r>
        <w:t>B. Constituent Assembly</w:t>
      </w:r>
    </w:p>
    <w:p>
      <w:pPr>
        <w:pStyle w:val="ListBullet"/>
      </w:pPr>
      <w:r>
        <w:t>C. Parliament</w:t>
      </w:r>
    </w:p>
    <w:p>
      <w:pPr>
        <w:pStyle w:val="ListBullet"/>
      </w:pPr>
      <w:r>
        <w:t>D. Governor-General</w:t>
      </w:r>
    </w:p>
    <w:p/>
    <w:p>
      <w:r>
        <w:t>3. Which word was NOT originally part of the Preamble?</w:t>
      </w:r>
    </w:p>
    <w:p>
      <w:pPr>
        <w:pStyle w:val="ListBullet"/>
      </w:pPr>
      <w:r>
        <w:t>A. Sovereign</w:t>
      </w:r>
    </w:p>
    <w:p>
      <w:pPr>
        <w:pStyle w:val="ListBullet"/>
      </w:pPr>
      <w:r>
        <w:t>B. Socialist</w:t>
      </w:r>
    </w:p>
    <w:p>
      <w:pPr>
        <w:pStyle w:val="ListBullet"/>
      </w:pPr>
      <w:r>
        <w:t>C. Democratic</w:t>
      </w:r>
    </w:p>
    <w:p>
      <w:pPr>
        <w:pStyle w:val="ListBullet"/>
      </w:pPr>
      <w:r>
        <w:t>D. Republic</w:t>
      </w:r>
    </w:p>
    <w:p/>
    <w:p>
      <w:r>
        <w:t>4. The Preamble begins with the words:</w:t>
      </w:r>
    </w:p>
    <w:p>
      <w:pPr>
        <w:pStyle w:val="ListBullet"/>
      </w:pPr>
      <w:r>
        <w:t>A. We, the Citizens of India</w:t>
      </w:r>
    </w:p>
    <w:p>
      <w:pPr>
        <w:pStyle w:val="ListBullet"/>
      </w:pPr>
      <w:r>
        <w:t>B. We, the Constitution of India</w:t>
      </w:r>
    </w:p>
    <w:p>
      <w:pPr>
        <w:pStyle w:val="ListBullet"/>
      </w:pPr>
      <w:r>
        <w:t>C. We, the People of India</w:t>
      </w:r>
    </w:p>
    <w:p>
      <w:pPr>
        <w:pStyle w:val="ListBullet"/>
      </w:pPr>
      <w:r>
        <w:t>D. We, the Parliament of India</w:t>
      </w:r>
    </w:p>
    <w:p/>
    <w:p>
      <w:r>
        <w:t>5. The word ‘Secular’ was added by which Amendment?</w:t>
      </w:r>
    </w:p>
    <w:p>
      <w:pPr>
        <w:pStyle w:val="ListBullet"/>
      </w:pPr>
      <w:r>
        <w:t>A. 44th Amendment</w:t>
      </w:r>
    </w:p>
    <w:p>
      <w:pPr>
        <w:pStyle w:val="ListBullet"/>
      </w:pPr>
      <w:r>
        <w:t>B. 42nd Amendment</w:t>
      </w:r>
    </w:p>
    <w:p>
      <w:pPr>
        <w:pStyle w:val="ListBullet"/>
      </w:pPr>
      <w:r>
        <w:t>C. 52nd Amendment</w:t>
      </w:r>
    </w:p>
    <w:p>
      <w:pPr>
        <w:pStyle w:val="ListBullet"/>
      </w:pPr>
      <w:r>
        <w:t>D. 93rd Amendment</w:t>
      </w:r>
    </w:p>
    <w:p/>
    <w:p>
      <w:r>
        <w:t>6. Who is the head of state in a Republic as per the Preamble?</w:t>
      </w:r>
    </w:p>
    <w:p>
      <w:pPr>
        <w:pStyle w:val="ListBullet"/>
      </w:pPr>
      <w:r>
        <w:t>A. Prime Minister</w:t>
      </w:r>
    </w:p>
    <w:p>
      <w:pPr>
        <w:pStyle w:val="ListBullet"/>
      </w:pPr>
      <w:r>
        <w:t>B. Governor</w:t>
      </w:r>
    </w:p>
    <w:p>
      <w:pPr>
        <w:pStyle w:val="ListBullet"/>
      </w:pPr>
      <w:r>
        <w:t>C. President</w:t>
      </w:r>
    </w:p>
    <w:p>
      <w:pPr>
        <w:pStyle w:val="ListBullet"/>
      </w:pPr>
      <w:r>
        <w:t>D. Chief Justice</w:t>
      </w:r>
    </w:p>
    <w:p/>
    <w:p>
      <w:r>
        <w:t>7. Which of the following is NOT an objective stated in the Preamble?</w:t>
      </w:r>
    </w:p>
    <w:p>
      <w:pPr>
        <w:pStyle w:val="ListBullet"/>
      </w:pPr>
      <w:r>
        <w:t>A. Justice</w:t>
      </w:r>
    </w:p>
    <w:p>
      <w:pPr>
        <w:pStyle w:val="ListBullet"/>
      </w:pPr>
      <w:r>
        <w:t>B. Liberty</w:t>
      </w:r>
    </w:p>
    <w:p>
      <w:pPr>
        <w:pStyle w:val="ListBullet"/>
      </w:pPr>
      <w:r>
        <w:t>C. Equality</w:t>
      </w:r>
    </w:p>
    <w:p>
      <w:pPr>
        <w:pStyle w:val="ListBullet"/>
      </w:pPr>
      <w:r>
        <w:t>D. Prosperity</w:t>
      </w:r>
    </w:p>
    <w:p/>
    <w:p>
      <w:r>
        <w:t>8. The Preamble was adopted on:</w:t>
      </w:r>
    </w:p>
    <w:p>
      <w:pPr>
        <w:pStyle w:val="ListBullet"/>
      </w:pPr>
      <w:r>
        <w:t>A. 15th August 1947</w:t>
      </w:r>
    </w:p>
    <w:p>
      <w:pPr>
        <w:pStyle w:val="ListBullet"/>
      </w:pPr>
      <w:r>
        <w:t>B. 26th January 1950</w:t>
      </w:r>
    </w:p>
    <w:p>
      <w:pPr>
        <w:pStyle w:val="ListBullet"/>
      </w:pPr>
      <w:r>
        <w:t>C. 26th November 1949</w:t>
      </w:r>
    </w:p>
    <w:p>
      <w:pPr>
        <w:pStyle w:val="ListBullet"/>
      </w:pPr>
      <w:r>
        <w:t>D. 2nd October 1947</w:t>
      </w:r>
    </w:p>
    <w:p/>
    <w:p>
      <w:r>
        <w:t>9. Which case declared the Preamble as part of the Constitution?</w:t>
      </w:r>
    </w:p>
    <w:p>
      <w:pPr>
        <w:pStyle w:val="ListBullet"/>
      </w:pPr>
      <w:r>
        <w:t>A. Golaknath case</w:t>
      </w:r>
    </w:p>
    <w:p>
      <w:pPr>
        <w:pStyle w:val="ListBullet"/>
      </w:pPr>
      <w:r>
        <w:t>B. Kesavananda Bharati case</w:t>
      </w:r>
    </w:p>
    <w:p>
      <w:pPr>
        <w:pStyle w:val="ListBullet"/>
      </w:pPr>
      <w:r>
        <w:t>C. Maneka Gandhi case</w:t>
      </w:r>
    </w:p>
    <w:p>
      <w:pPr>
        <w:pStyle w:val="ListBullet"/>
      </w:pPr>
      <w:r>
        <w:t>D. Indira Sawhney case</w:t>
      </w:r>
    </w:p>
    <w:p/>
    <w:p>
      <w:r>
        <w:t>10. The term ‘Integrity’ was added to the Preamble by:</w:t>
      </w:r>
    </w:p>
    <w:p>
      <w:pPr>
        <w:pStyle w:val="ListBullet"/>
      </w:pPr>
      <w:r>
        <w:t>A. 42nd Amendment</w:t>
      </w:r>
    </w:p>
    <w:p>
      <w:pPr>
        <w:pStyle w:val="ListBullet"/>
      </w:pPr>
      <w:r>
        <w:t>B. 44th Amendment</w:t>
      </w:r>
    </w:p>
    <w:p>
      <w:pPr>
        <w:pStyle w:val="ListBullet"/>
      </w:pPr>
      <w:r>
        <w:t>C. 46th Amendment</w:t>
      </w:r>
    </w:p>
    <w:p>
      <w:pPr>
        <w:pStyle w:val="ListBullet"/>
      </w:pPr>
      <w:r>
        <w:t>D. 52nd Amendment</w:t>
      </w:r>
    </w:p>
    <w:p/>
    <w:p>
      <w:r>
        <w:t>11. Which feature ensures India’s independence in internal and external matters?</w:t>
      </w:r>
    </w:p>
    <w:p>
      <w:pPr>
        <w:pStyle w:val="ListBullet"/>
      </w:pPr>
      <w:r>
        <w:t>A. Republic</w:t>
      </w:r>
    </w:p>
    <w:p>
      <w:pPr>
        <w:pStyle w:val="ListBullet"/>
      </w:pPr>
      <w:r>
        <w:t>B. Sovereign</w:t>
      </w:r>
    </w:p>
    <w:p>
      <w:pPr>
        <w:pStyle w:val="ListBullet"/>
      </w:pPr>
      <w:r>
        <w:t>C. Socialist</w:t>
      </w:r>
    </w:p>
    <w:p>
      <w:pPr>
        <w:pStyle w:val="ListBullet"/>
      </w:pPr>
      <w:r>
        <w:t>D. Secular</w:t>
      </w:r>
    </w:p>
    <w:p/>
    <w:p>
      <w:r>
        <w:t>12. The principle of distributive justice is associated with which feature?</w:t>
      </w:r>
    </w:p>
    <w:p>
      <w:pPr>
        <w:pStyle w:val="ListBullet"/>
      </w:pPr>
      <w:r>
        <w:t>A. Socialist</w:t>
      </w:r>
    </w:p>
    <w:p>
      <w:pPr>
        <w:pStyle w:val="ListBullet"/>
      </w:pPr>
      <w:r>
        <w:t>B. Secular</w:t>
      </w:r>
    </w:p>
    <w:p>
      <w:pPr>
        <w:pStyle w:val="ListBullet"/>
      </w:pPr>
      <w:r>
        <w:t>C. Sovereign</w:t>
      </w:r>
    </w:p>
    <w:p>
      <w:pPr>
        <w:pStyle w:val="ListBullet"/>
      </w:pPr>
      <w:r>
        <w:t>D. Republic</w:t>
      </w:r>
    </w:p>
    <w:p/>
    <w:p>
      <w:r>
        <w:t>13. The Preamble promotes Fraternity to assure:</w:t>
      </w:r>
    </w:p>
    <w:p>
      <w:pPr>
        <w:pStyle w:val="ListBullet"/>
      </w:pPr>
      <w:r>
        <w:t>A. Social justice</w:t>
      </w:r>
    </w:p>
    <w:p>
      <w:pPr>
        <w:pStyle w:val="ListBullet"/>
      </w:pPr>
      <w:r>
        <w:t>B. Unity and integrity of the nation</w:t>
      </w:r>
    </w:p>
    <w:p>
      <w:pPr>
        <w:pStyle w:val="ListBullet"/>
      </w:pPr>
      <w:r>
        <w:t>C. Religious freedom</w:t>
      </w:r>
    </w:p>
    <w:p>
      <w:pPr>
        <w:pStyle w:val="ListBullet"/>
      </w:pPr>
      <w:r>
        <w:t>D. Economic growth</w:t>
      </w:r>
    </w:p>
    <w:p/>
    <w:p>
      <w:r>
        <w:t>14. Equality before law is guaranteed under which Preamble objective?</w:t>
      </w:r>
    </w:p>
    <w:p>
      <w:pPr>
        <w:pStyle w:val="ListBullet"/>
      </w:pPr>
      <w:r>
        <w:t>A. Justice</w:t>
      </w:r>
    </w:p>
    <w:p>
      <w:pPr>
        <w:pStyle w:val="ListBullet"/>
      </w:pPr>
      <w:r>
        <w:t>B. Equality</w:t>
      </w:r>
    </w:p>
    <w:p>
      <w:pPr>
        <w:pStyle w:val="ListBullet"/>
      </w:pPr>
      <w:r>
        <w:t>C. Liberty</w:t>
      </w:r>
    </w:p>
    <w:p>
      <w:pPr>
        <w:pStyle w:val="ListBullet"/>
      </w:pPr>
      <w:r>
        <w:t>D. Fraternity</w:t>
      </w:r>
    </w:p>
    <w:p/>
    <w:p>
      <w:r>
        <w:t>15. The Preamble ensures liberty of:</w:t>
      </w:r>
    </w:p>
    <w:p>
      <w:pPr>
        <w:pStyle w:val="ListBullet"/>
      </w:pPr>
      <w:r>
        <w:t>A. Employment and property</w:t>
      </w:r>
    </w:p>
    <w:p>
      <w:pPr>
        <w:pStyle w:val="ListBullet"/>
      </w:pPr>
      <w:r>
        <w:t>B. Thought, expression, belief, faith and worship</w:t>
      </w:r>
    </w:p>
    <w:p>
      <w:pPr>
        <w:pStyle w:val="ListBullet"/>
      </w:pPr>
      <w:r>
        <w:t>C. Business and trade</w:t>
      </w:r>
    </w:p>
    <w:p>
      <w:pPr>
        <w:pStyle w:val="ListBullet"/>
      </w:pPr>
      <w:r>
        <w:t>D. Wealth and property</w:t>
      </w:r>
    </w:p>
    <w:p/>
    <w:p>
      <w:r>
        <w:t>16. Which feature ensures that no person has special privileges by birth?</w:t>
      </w:r>
    </w:p>
    <w:p>
      <w:pPr>
        <w:pStyle w:val="ListBullet"/>
      </w:pPr>
      <w:r>
        <w:t>A. Republic</w:t>
      </w:r>
    </w:p>
    <w:p>
      <w:pPr>
        <w:pStyle w:val="ListBullet"/>
      </w:pPr>
      <w:r>
        <w:t>B. Democratic</w:t>
      </w:r>
    </w:p>
    <w:p>
      <w:pPr>
        <w:pStyle w:val="ListBullet"/>
      </w:pPr>
      <w:r>
        <w:t>C. Sovereign</w:t>
      </w:r>
    </w:p>
    <w:p>
      <w:pPr>
        <w:pStyle w:val="ListBullet"/>
      </w:pPr>
      <w:r>
        <w:t>D. Socialist</w:t>
      </w:r>
    </w:p>
    <w:p/>
    <w:p>
      <w:r>
        <w:t>17. Courts use the Preamble mainly to:</w:t>
      </w:r>
    </w:p>
    <w:p>
      <w:pPr>
        <w:pStyle w:val="ListBullet"/>
      </w:pPr>
      <w:r>
        <w:t>A. Strike down laws</w:t>
      </w:r>
    </w:p>
    <w:p>
      <w:pPr>
        <w:pStyle w:val="ListBullet"/>
      </w:pPr>
      <w:r>
        <w:t>B. Resolve ambiguities in the Constitution</w:t>
      </w:r>
    </w:p>
    <w:p>
      <w:pPr>
        <w:pStyle w:val="ListBullet"/>
      </w:pPr>
      <w:r>
        <w:t>C. Enforce punishments</w:t>
      </w:r>
    </w:p>
    <w:p>
      <w:pPr>
        <w:pStyle w:val="ListBullet"/>
      </w:pPr>
      <w:r>
        <w:t>D. Frame new amendments</w:t>
      </w:r>
    </w:p>
    <w:p/>
    <w:p>
      <w:r>
        <w:t>18. Which of these is NOT emphasized by the Democratic principle in the Preamble?</w:t>
      </w:r>
    </w:p>
    <w:p>
      <w:pPr>
        <w:pStyle w:val="ListBullet"/>
      </w:pPr>
      <w:r>
        <w:t>A. Rule of law</w:t>
      </w:r>
    </w:p>
    <w:p>
      <w:pPr>
        <w:pStyle w:val="ListBullet"/>
      </w:pPr>
      <w:r>
        <w:t>B. Hereditary monarchy</w:t>
      </w:r>
    </w:p>
    <w:p>
      <w:pPr>
        <w:pStyle w:val="ListBullet"/>
      </w:pPr>
      <w:r>
        <w:t>C. Free and fair elections</w:t>
      </w:r>
    </w:p>
    <w:p>
      <w:pPr>
        <w:pStyle w:val="ListBullet"/>
      </w:pPr>
      <w:r>
        <w:t>D. Independent judiciary</w:t>
      </w:r>
    </w:p>
    <w:p/>
    <w:p>
      <w:r>
        <w:t>19. Which part of the Constitution does the Preamble reflect?</w:t>
      </w:r>
    </w:p>
    <w:p>
      <w:pPr>
        <w:pStyle w:val="ListBullet"/>
      </w:pPr>
      <w:r>
        <w:t>A. Basic structure</w:t>
      </w:r>
    </w:p>
    <w:p>
      <w:pPr>
        <w:pStyle w:val="ListBullet"/>
      </w:pPr>
      <w:r>
        <w:t>B. Directive principles</w:t>
      </w:r>
    </w:p>
    <w:p>
      <w:pPr>
        <w:pStyle w:val="ListBullet"/>
      </w:pPr>
      <w:r>
        <w:t>C. Fundamental rights</w:t>
      </w:r>
    </w:p>
    <w:p>
      <w:pPr>
        <w:pStyle w:val="ListBullet"/>
      </w:pPr>
      <w:r>
        <w:t>D. Fundamental duties</w:t>
      </w:r>
    </w:p>
    <w:p/>
    <w:p>
      <w:r>
        <w:t>20. The Preamble is described as:</w:t>
      </w:r>
    </w:p>
    <w:p>
      <w:pPr>
        <w:pStyle w:val="ListBullet"/>
      </w:pPr>
      <w:r>
        <w:t>A. Legally enforceable</w:t>
      </w:r>
    </w:p>
    <w:p>
      <w:pPr>
        <w:pStyle w:val="ListBullet"/>
      </w:pPr>
      <w:r>
        <w:t>B. Politically and morally binding</w:t>
      </w:r>
    </w:p>
    <w:p>
      <w:pPr>
        <w:pStyle w:val="ListBullet"/>
      </w:pPr>
      <w:r>
        <w:t>C. A set of rules</w:t>
      </w:r>
    </w:p>
    <w:p>
      <w:pPr>
        <w:pStyle w:val="ListBullet"/>
      </w:pPr>
      <w:r>
        <w:t>D. Amendable without restriction</w:t>
      </w:r>
    </w:p>
    <w:p/>
    <w:p>
      <w:r>
        <w:t>21. Which Amendment added both ‘Socialist’ and ‘Secular’ to the Preamble?</w:t>
      </w:r>
    </w:p>
    <w:p>
      <w:pPr>
        <w:pStyle w:val="ListBullet"/>
      </w:pPr>
      <w:r>
        <w:t>A. 40th Amendment</w:t>
      </w:r>
    </w:p>
    <w:p>
      <w:pPr>
        <w:pStyle w:val="ListBullet"/>
      </w:pPr>
      <w:r>
        <w:t>B. 42nd Amendment</w:t>
      </w:r>
    </w:p>
    <w:p>
      <w:pPr>
        <w:pStyle w:val="ListBullet"/>
      </w:pPr>
      <w:r>
        <w:t>C. 44th Amendment</w:t>
      </w:r>
    </w:p>
    <w:p>
      <w:pPr>
        <w:pStyle w:val="ListBullet"/>
      </w:pPr>
      <w:r>
        <w:t>D. 52nd Amendment</w:t>
      </w:r>
    </w:p>
    <w:p/>
    <w:p>
      <w:r>
        <w:t>22. Political Justice ensures:</w:t>
      </w:r>
    </w:p>
    <w:p>
      <w:pPr>
        <w:pStyle w:val="ListBullet"/>
      </w:pPr>
      <w:r>
        <w:t>A. Equal distribution of wealth</w:t>
      </w:r>
    </w:p>
    <w:p>
      <w:pPr>
        <w:pStyle w:val="ListBullet"/>
      </w:pPr>
      <w:r>
        <w:t>B. Equal rights in political participation</w:t>
      </w:r>
    </w:p>
    <w:p>
      <w:pPr>
        <w:pStyle w:val="ListBullet"/>
      </w:pPr>
      <w:r>
        <w:t>C. Equal opportunities in jobs</w:t>
      </w:r>
    </w:p>
    <w:p>
      <w:pPr>
        <w:pStyle w:val="ListBullet"/>
      </w:pPr>
      <w:r>
        <w:t>D. Removal of religious discrimination</w:t>
      </w:r>
    </w:p>
    <w:p/>
    <w:p>
      <w:r>
        <w:t>23. Which phrase signifies that the people are the ultimate source of power?</w:t>
      </w:r>
    </w:p>
    <w:p>
      <w:pPr>
        <w:pStyle w:val="ListBullet"/>
      </w:pPr>
      <w:r>
        <w:t>A. Democratic</w:t>
      </w:r>
    </w:p>
    <w:p>
      <w:pPr>
        <w:pStyle w:val="ListBullet"/>
      </w:pPr>
      <w:r>
        <w:t>B. Sovereign</w:t>
      </w:r>
    </w:p>
    <w:p>
      <w:pPr>
        <w:pStyle w:val="ListBullet"/>
      </w:pPr>
      <w:r>
        <w:t>C. Republic</w:t>
      </w:r>
    </w:p>
    <w:p>
      <w:pPr>
        <w:pStyle w:val="ListBullet"/>
      </w:pPr>
      <w:r>
        <w:t>D. Fraternity</w:t>
      </w:r>
    </w:p>
    <w:p/>
    <w:p>
      <w:r>
        <w:t>24. The Supreme Court ruled the Preamble cannot:</w:t>
      </w:r>
    </w:p>
    <w:p>
      <w:pPr>
        <w:pStyle w:val="ListBullet"/>
      </w:pPr>
      <w:r>
        <w:t>A. Be amended</w:t>
      </w:r>
    </w:p>
    <w:p>
      <w:pPr>
        <w:pStyle w:val="ListBullet"/>
      </w:pPr>
      <w:r>
        <w:t>B. Override explicit provisions of the Constitution</w:t>
      </w:r>
    </w:p>
    <w:p>
      <w:pPr>
        <w:pStyle w:val="ListBullet"/>
      </w:pPr>
      <w:r>
        <w:t>C. Reflect basic structure</w:t>
      </w:r>
    </w:p>
    <w:p>
      <w:pPr>
        <w:pStyle w:val="ListBullet"/>
      </w:pPr>
      <w:r>
        <w:t>D. Guide interpretation</w:t>
      </w:r>
    </w:p>
    <w:p/>
    <w:p>
      <w:r>
        <w:t>25. The dignity of the individual is ensured under which objective?</w:t>
      </w:r>
    </w:p>
    <w:p>
      <w:pPr>
        <w:pStyle w:val="ListBullet"/>
      </w:pPr>
      <w:r>
        <w:t>A. Justice</w:t>
      </w:r>
    </w:p>
    <w:p>
      <w:pPr>
        <w:pStyle w:val="ListBullet"/>
      </w:pPr>
      <w:r>
        <w:t>B. Liberty</w:t>
      </w:r>
    </w:p>
    <w:p>
      <w:pPr>
        <w:pStyle w:val="ListBullet"/>
      </w:pPr>
      <w:r>
        <w:t>C. Equality</w:t>
      </w:r>
    </w:p>
    <w:p>
      <w:pPr>
        <w:pStyle w:val="ListBullet"/>
      </w:pPr>
      <w:r>
        <w:t>D. Fraternity</w:t>
      </w:r>
    </w:p>
    <w:p/>
    <w:p>
      <w:r>
        <w:t>26. Which part of the Constitution was amended to include the words ‘Socialist’ and ‘Secular’?</w:t>
      </w:r>
    </w:p>
    <w:p>
      <w:pPr>
        <w:pStyle w:val="ListBullet"/>
      </w:pPr>
      <w:r>
        <w:t>A. Fundamental Rights</w:t>
      </w:r>
    </w:p>
    <w:p>
      <w:pPr>
        <w:pStyle w:val="ListBullet"/>
      </w:pPr>
      <w:r>
        <w:t>B. Preamble</w:t>
      </w:r>
    </w:p>
    <w:p>
      <w:pPr>
        <w:pStyle w:val="ListBullet"/>
      </w:pPr>
      <w:r>
        <w:t>C. Directive Principles</w:t>
      </w:r>
    </w:p>
    <w:p>
      <w:pPr>
        <w:pStyle w:val="ListBullet"/>
      </w:pPr>
      <w:r>
        <w:t>D. Fundamental Duties</w:t>
      </w:r>
    </w:p>
    <w:p/>
    <w:p>
      <w:r>
        <w:t>27. In which year was the 42nd Amendment enacted?</w:t>
      </w:r>
    </w:p>
    <w:p>
      <w:pPr>
        <w:pStyle w:val="ListBullet"/>
      </w:pPr>
      <w:r>
        <w:t>A. 1975</w:t>
      </w:r>
    </w:p>
    <w:p>
      <w:pPr>
        <w:pStyle w:val="ListBullet"/>
      </w:pPr>
      <w:r>
        <w:t>B. 1976</w:t>
      </w:r>
    </w:p>
    <w:p>
      <w:pPr>
        <w:pStyle w:val="ListBullet"/>
      </w:pPr>
      <w:r>
        <w:t>C. 1977</w:t>
      </w:r>
    </w:p>
    <w:p>
      <w:pPr>
        <w:pStyle w:val="ListBullet"/>
      </w:pPr>
      <w:r>
        <w:t>D. 1978</w:t>
      </w:r>
    </w:p>
    <w:p/>
    <w:p>
      <w:r>
        <w:t>28. Which objective of the Preamble ensures elimination of caste-based discrimination?</w:t>
      </w:r>
    </w:p>
    <w:p>
      <w:pPr>
        <w:pStyle w:val="ListBullet"/>
      </w:pPr>
      <w:r>
        <w:t>A. Liberty</w:t>
      </w:r>
    </w:p>
    <w:p>
      <w:pPr>
        <w:pStyle w:val="ListBullet"/>
      </w:pPr>
      <w:r>
        <w:t>B. Equality</w:t>
      </w:r>
    </w:p>
    <w:p>
      <w:pPr>
        <w:pStyle w:val="ListBullet"/>
      </w:pPr>
      <w:r>
        <w:t>C. Justice (Social)</w:t>
      </w:r>
    </w:p>
    <w:p>
      <w:pPr>
        <w:pStyle w:val="ListBullet"/>
      </w:pPr>
      <w:r>
        <w:t>D. Fraternity</w:t>
      </w:r>
    </w:p>
    <w:p/>
    <w:p>
      <w:r>
        <w:t>29. The Preamble was given by:</w:t>
      </w:r>
    </w:p>
    <w:p>
      <w:pPr>
        <w:pStyle w:val="ListBullet"/>
      </w:pPr>
      <w:r>
        <w:t>A. Indian Parliament</w:t>
      </w:r>
    </w:p>
    <w:p>
      <w:pPr>
        <w:pStyle w:val="ListBullet"/>
      </w:pPr>
      <w:r>
        <w:t>B. Constituent Assembly</w:t>
      </w:r>
    </w:p>
    <w:p>
      <w:pPr>
        <w:pStyle w:val="ListBullet"/>
      </w:pPr>
      <w:r>
        <w:t>C. British Parliament</w:t>
      </w:r>
    </w:p>
    <w:p>
      <w:pPr>
        <w:pStyle w:val="ListBullet"/>
      </w:pPr>
      <w:r>
        <w:t>D. Supreme Court</w:t>
      </w:r>
    </w:p>
    <w:p/>
    <w:p>
      <w:r>
        <w:t>30. Why is the Preamble called a ‘beacon’ in the conclusion?</w:t>
      </w:r>
    </w:p>
    <w:p>
      <w:pPr>
        <w:pStyle w:val="ListBullet"/>
      </w:pPr>
      <w:r>
        <w:t>A. It is legally enforceable</w:t>
      </w:r>
    </w:p>
    <w:p>
      <w:pPr>
        <w:pStyle w:val="ListBullet"/>
      </w:pPr>
      <w:r>
        <w:t>B. It guides and inspires governance</w:t>
      </w:r>
    </w:p>
    <w:p>
      <w:pPr>
        <w:pStyle w:val="ListBullet"/>
      </w:pPr>
      <w:r>
        <w:t>C. It grants fundamental rights</w:t>
      </w:r>
    </w:p>
    <w:p>
      <w:pPr>
        <w:pStyle w:val="ListBullet"/>
      </w:pPr>
      <w:r>
        <w:t>D. It cannot be amended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